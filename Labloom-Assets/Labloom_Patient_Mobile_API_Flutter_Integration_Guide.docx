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Labloom Patient Mobile API</w:t>
      </w:r>
    </w:p>
    <w:p>
      <w:r>
        <w:rPr>
          <w:b/>
        </w:rPr>
        <w:t>Flutter Integration Guide</w:t>
      </w:r>
    </w:p>
    <w:p>
      <w:r>
        <w:br/>
        <w:t>Base URL: https://labloom.onrender.com</w:t>
      </w:r>
    </w:p>
    <w:p>
      <w:r>
        <w:t>Swagger Documentation: https://labloom.onrender.com/docs/swagger</w:t>
      </w:r>
    </w:p>
    <w:p>
      <w:pPr>
        <w:pStyle w:val="Heading2"/>
      </w:pPr>
      <w:r>
        <w:t>1. Authentication (Auth V2)</w:t>
      </w:r>
    </w:p>
    <w:p>
      <w:pPr>
        <w:pStyle w:val="Heading3"/>
      </w:pPr>
      <w:r>
        <w:t>Headers</w:t>
      </w:r>
    </w:p>
    <w:p>
      <w:r>
        <w:t>Content-Type: application/json</w:t>
      </w:r>
    </w:p>
    <w:p>
      <w:r>
        <w:t>Authorization: Bearer &lt;access_token&gt; (Required for protected routes)</w:t>
      </w:r>
    </w:p>
    <w:p>
      <w:pPr>
        <w:pStyle w:val="Heading3"/>
      </w:pPr>
      <w:r>
        <w:t>1.1 Request OTP</w:t>
      </w:r>
    </w:p>
    <w:p>
      <w:r>
        <w:t>Method: POST</w:t>
      </w:r>
    </w:p>
    <w:p>
      <w:r>
        <w:t>Endpoint: /api/auth/v2/request-otp</w:t>
      </w:r>
    </w:p>
    <w:p>
      <w:r>
        <w:t>Payload:</w:t>
        <w:br/>
        <w:t>{</w:t>
        <w:br/>
        <w:t xml:space="preserve">  "phone": "+91XXXXXXXXXX"</w:t>
        <w:br/>
        <w:t>}</w:t>
      </w:r>
    </w:p>
    <w:p>
      <w:pPr>
        <w:pStyle w:val="Heading3"/>
      </w:pPr>
      <w:r>
        <w:t>1.2 Verify OTP</w:t>
      </w:r>
    </w:p>
    <w:p>
      <w:r>
        <w:t>Method: POST</w:t>
      </w:r>
    </w:p>
    <w:p>
      <w:r>
        <w:t>Endpoint: /api/auth/v2/verify-otp</w:t>
      </w:r>
    </w:p>
    <w:p>
      <w:r>
        <w:t>Payload:</w:t>
        <w:br/>
        <w:t>{</w:t>
        <w:br/>
        <w:t xml:space="preserve">  "phone": "+91XXXXXXXXXX",</w:t>
        <w:br/>
        <w:t xml:space="preserve">  "otp": "123456"</w:t>
        <w:br/>
        <w:t>}</w:t>
      </w:r>
    </w:p>
    <w:p>
      <w:pPr>
        <w:pStyle w:val="Heading3"/>
      </w:pPr>
      <w:r>
        <w:t>1.3 Signup (Patient)</w:t>
      </w:r>
    </w:p>
    <w:p>
      <w:r>
        <w:t>Method: POST</w:t>
      </w:r>
    </w:p>
    <w:p>
      <w:r>
        <w:t>Endpoint: /api/auth/v2/signup</w:t>
      </w:r>
    </w:p>
    <w:p>
      <w:r>
        <w:t>Payload:</w:t>
        <w:br/>
        <w:t>{</w:t>
        <w:br/>
        <w:t xml:space="preserve">  "name": "John Doe",</w:t>
        <w:br/>
        <w:t xml:space="preserve">  "phone": "+91XXXXXXXXXX",</w:t>
        <w:br/>
        <w:t xml:space="preserve">  "role": "patient"</w:t>
        <w:br/>
        <w:t>}</w:t>
      </w:r>
    </w:p>
    <w:p>
      <w:pPr>
        <w:pStyle w:val="Heading3"/>
      </w:pPr>
      <w:r>
        <w:t>1.4 Refresh Token</w:t>
      </w:r>
    </w:p>
    <w:p>
      <w:r>
        <w:t>Method: POST</w:t>
      </w:r>
    </w:p>
    <w:p>
      <w:r>
        <w:t>Endpoint: /api/auth/v2/refresh-token</w:t>
      </w:r>
    </w:p>
    <w:p>
      <w:r>
        <w:t>Payload:</w:t>
        <w:br/>
        <w:t>{</w:t>
        <w:br/>
        <w:t xml:space="preserve">  "refreshToken": "your_refresh_token"</w:t>
        <w:br/>
        <w:t>}</w:t>
      </w:r>
    </w:p>
    <w:p>
      <w:pPr>
        <w:pStyle w:val="Heading2"/>
      </w:pPr>
      <w:r>
        <w:t>2. Dashboard &amp; Profile</w:t>
      </w:r>
    </w:p>
    <w:p>
      <w:pPr>
        <w:pStyle w:val="Heading3"/>
      </w:pPr>
      <w:r>
        <w:t>2.1 Dashboard Summary</w:t>
      </w:r>
    </w:p>
    <w:p>
      <w:r>
        <w:t>Method: GET</w:t>
      </w:r>
    </w:p>
    <w:p>
      <w:r>
        <w:t>Endpoint: /api/patients/dashboard</w:t>
      </w:r>
    </w:p>
    <w:p>
      <w:r>
        <w:t>Description: Returns total visits, reports count, prescriptions count.</w:t>
      </w:r>
    </w:p>
    <w:p>
      <w:pPr>
        <w:pStyle w:val="Heading3"/>
      </w:pPr>
      <w:r>
        <w:t>2.2 Get My Profile</w:t>
      </w:r>
    </w:p>
    <w:p>
      <w:r>
        <w:t>Method: GET</w:t>
      </w:r>
    </w:p>
    <w:p>
      <w:r>
        <w:t>Endpoint: /api/patients/me</w:t>
      </w:r>
    </w:p>
    <w:p>
      <w:pPr>
        <w:pStyle w:val="Heading3"/>
      </w:pPr>
      <w:r>
        <w:t>2.3 Update My Profile</w:t>
      </w:r>
    </w:p>
    <w:p>
      <w:r>
        <w:t>Method: PATCH</w:t>
      </w:r>
    </w:p>
    <w:p>
      <w:r>
        <w:t>Endpoint: /api/patients/me</w:t>
      </w:r>
    </w:p>
    <w:p>
      <w:r>
        <w:t>Sample Payload:</w:t>
        <w:br/>
        <w:t>{</w:t>
        <w:br/>
        <w:t xml:space="preserve">  "address": "Kozhikode",</w:t>
        <w:br/>
        <w:t xml:space="preserve">  "weight": 70,</w:t>
        <w:br/>
        <w:t xml:space="preserve">  "height": 172</w:t>
        <w:br/>
        <w:t>}</w:t>
      </w:r>
    </w:p>
    <w:p>
      <w:pPr>
        <w:pStyle w:val="Heading3"/>
      </w:pPr>
      <w:r>
        <w:t>2.4 Vitals History</w:t>
      </w:r>
    </w:p>
    <w:p>
      <w:r>
        <w:t>Method: GET</w:t>
      </w:r>
    </w:p>
    <w:p>
      <w:r>
        <w:t>Endpoint: /api/patients/health-metrics</w:t>
      </w:r>
    </w:p>
    <w:p>
      <w:r>
        <w:t>Query: ?type=bp or ?type=all</w:t>
      </w:r>
    </w:p>
    <w:p>
      <w:pPr>
        <w:pStyle w:val="Heading3"/>
      </w:pPr>
      <w:r>
        <w:t>2.5 Log Vital</w:t>
      </w:r>
    </w:p>
    <w:p>
      <w:r>
        <w:t>Method: POST</w:t>
      </w:r>
    </w:p>
    <w:p>
      <w:r>
        <w:t>Endpoint: /api/patients/health-metrics</w:t>
      </w:r>
    </w:p>
    <w:p>
      <w:r>
        <w:t>Sample Payload:</w:t>
        <w:br/>
        <w:t>{</w:t>
        <w:br/>
        <w:t xml:space="preserve">  "type": "bp",</w:t>
        <w:br/>
        <w:t xml:space="preserve">  "value": "120/80"</w:t>
        <w:br/>
        <w:t>}</w:t>
      </w:r>
    </w:p>
    <w:p>
      <w:pPr>
        <w:pStyle w:val="Heading2"/>
      </w:pPr>
      <w:r>
        <w:t>3. Doctor &amp; Hospital Discovery</w:t>
      </w:r>
    </w:p>
    <w:p>
      <w:pPr>
        <w:pStyle w:val="Heading3"/>
      </w:pPr>
      <w:r>
        <w:t>3.1 Search Doctors</w:t>
      </w:r>
    </w:p>
    <w:p>
      <w:r>
        <w:t>Method: GET</w:t>
      </w:r>
    </w:p>
    <w:p>
      <w:r>
        <w:t>Endpoint: /api/patients/doctors</w:t>
      </w:r>
    </w:p>
    <w:p>
      <w:r>
        <w:t>Use query parameters for filtering (specialization, location, experience).</w:t>
      </w:r>
    </w:p>
    <w:p>
      <w:pPr>
        <w:pStyle w:val="Heading3"/>
      </w:pPr>
      <w:r>
        <w:t>3.2 Doctor Slots</w:t>
      </w:r>
    </w:p>
    <w:p>
      <w:r>
        <w:t>Method: GET</w:t>
      </w:r>
    </w:p>
    <w:p>
      <w:r>
        <w:t>Endpoint: /api/patients/doctors/:id/slots</w:t>
      </w:r>
    </w:p>
    <w:p>
      <w:r>
        <w:t>Query: ?date=YYYY-MM-DD</w:t>
      </w:r>
    </w:p>
    <w:p>
      <w:pPr>
        <w:pStyle w:val="Heading3"/>
      </w:pPr>
      <w:r>
        <w:t>3.3 Popular Hospitals</w:t>
      </w:r>
    </w:p>
    <w:p>
      <w:r>
        <w:t>Method: GET</w:t>
      </w:r>
    </w:p>
    <w:p>
      <w:r>
        <w:t>Endpoint: /api/patients/hospitals/popular</w:t>
      </w:r>
    </w:p>
    <w:p>
      <w:pPr>
        <w:pStyle w:val="Heading2"/>
      </w:pPr>
      <w:r>
        <w:t>4. Laboratory &amp; Tests</w:t>
      </w:r>
    </w:p>
    <w:p>
      <w:pPr>
        <w:pStyle w:val="Heading3"/>
      </w:pPr>
      <w:r>
        <w:t>4.1 Search Labs</w:t>
      </w:r>
    </w:p>
    <w:p>
      <w:r>
        <w:t>Method: GET</w:t>
      </w:r>
    </w:p>
    <w:p>
      <w:r>
        <w:t>Endpoint: /api/patients/labs</w:t>
      </w:r>
    </w:p>
    <w:p>
      <w:pPr>
        <w:pStyle w:val="Heading3"/>
      </w:pPr>
      <w:r>
        <w:t>4.2 Lab Tests</w:t>
      </w:r>
    </w:p>
    <w:p>
      <w:r>
        <w:t>Method: GET</w:t>
      </w:r>
    </w:p>
    <w:p>
      <w:r>
        <w:t>Endpoint: /api/patients/labs/:id/tests</w:t>
      </w:r>
    </w:p>
    <w:p>
      <w:pPr>
        <w:pStyle w:val="Heading3"/>
      </w:pPr>
      <w:r>
        <w:t>4.3 Book Lab Test</w:t>
      </w:r>
    </w:p>
    <w:p>
      <w:r>
        <w:t>Method: POST</w:t>
      </w:r>
    </w:p>
    <w:p>
      <w:r>
        <w:t>Endpoint: /api/patients/bookings</w:t>
      </w:r>
    </w:p>
    <w:p>
      <w:r>
        <w:t>Sample Payload:</w:t>
        <w:br/>
        <w:t>{</w:t>
        <w:br/>
        <w:t xml:space="preserve">  "labId": "45",</w:t>
        <w:br/>
        <w:t xml:space="preserve">  "testId": "12",</w:t>
        <w:br/>
        <w:t xml:space="preserve">  "date": "2026-02-25",</w:t>
        <w:br/>
        <w:t xml:space="preserve">  "slot": "10:30 AM"</w:t>
        <w:br/>
        <w:t>}</w:t>
      </w:r>
    </w:p>
    <w:p>
      <w:pPr>
        <w:pStyle w:val="Heading2"/>
      </w:pPr>
      <w:r>
        <w:t>5. Records &amp; Reports</w:t>
      </w:r>
    </w:p>
    <w:p>
      <w:pPr>
        <w:pStyle w:val="Heading3"/>
      </w:pPr>
      <w:r>
        <w:t>5.1 Lab Reports</w:t>
      </w:r>
    </w:p>
    <w:p>
      <w:r>
        <w:t>Method: GET</w:t>
      </w:r>
    </w:p>
    <w:p>
      <w:r>
        <w:t>Endpoint: /api/patients/reports</w:t>
      </w:r>
    </w:p>
    <w:p>
      <w:r>
        <w:t>Note: Only doctor-verified reports are returned.</w:t>
      </w:r>
    </w:p>
    <w:p>
      <w:pPr>
        <w:pStyle w:val="Heading3"/>
      </w:pPr>
      <w:r>
        <w:t>5.2 Prescriptions</w:t>
      </w:r>
    </w:p>
    <w:p>
      <w:r>
        <w:t>Method: GET</w:t>
      </w:r>
    </w:p>
    <w:p>
      <w:r>
        <w:t>Endpoint: /api/patients/prescriptions</w:t>
      </w:r>
    </w:p>
    <w:p>
      <w:pPr>
        <w:pStyle w:val="Heading2"/>
      </w:pPr>
      <w:r>
        <w:t>6. Communication (Chat)</w:t>
      </w:r>
    </w:p>
    <w:p>
      <w:pPr>
        <w:pStyle w:val="Heading3"/>
      </w:pPr>
      <w:r>
        <w:t>6.1 Chat History</w:t>
      </w:r>
    </w:p>
    <w:p>
      <w:r>
        <w:t>Method: GET</w:t>
      </w:r>
    </w:p>
    <w:p>
      <w:r>
        <w:t>Endpoint: /api/chat/:bookingId</w:t>
      </w:r>
    </w:p>
    <w:p>
      <w:pPr>
        <w:pStyle w:val="Heading3"/>
      </w:pPr>
      <w:r>
        <w:t>6.2 Send Message</w:t>
      </w:r>
    </w:p>
    <w:p>
      <w:r>
        <w:t>Method: POST</w:t>
      </w:r>
    </w:p>
    <w:p>
      <w:r>
        <w:t>Endpoint: /api/chat/send</w:t>
      </w:r>
    </w:p>
    <w:p>
      <w:r>
        <w:t>Sample Payload:</w:t>
        <w:br/>
        <w:t>{</w:t>
        <w:br/>
        <w:t xml:space="preserve">  "bookingId": "789",</w:t>
        <w:br/>
        <w:t xml:space="preserve">  "message": "Hello Doctor, I have a doubt regarding my report."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